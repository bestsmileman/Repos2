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연속장 이론: 시간·공간주의 비판과 관계적 존재론의 재구성_260701</w:t>
      </w:r>
    </w:p>
    <w:p>
      <w:pPr>
        <w:pStyle w:val="Heading1"/>
      </w:pPr>
      <w:r>
        <w:t>연속장 이론: 시간·공간주의 비판과 관계적 존재론의 재구성</w:t>
      </w:r>
    </w:p>
    <w:p>
      <w:pPr>
        <w:pStyle w:val="Heading2"/>
      </w:pPr>
      <w:r>
        <w:t>초록</w:t>
      </w:r>
    </w:p>
    <w:p>
      <w:r>
        <w:t>본 논문은 시간과 공간을 우주의 최종 본질로 절대화하는 해석 태도를 “시간·공간주의”로 규정하고, 이를 비판적으로 재검토하기 위한 철학적 틀로서 “연속장(連續張, Continujang) 이론”을 제안한다. 연속장은 분리 불가능하게 이어진 연속공간에 존재 간 상호작용을 가능하게 하는 관계활성화 요소가 충만한 장을 뜻하며, 구조적으로는 연속장, 상태적으로는 활공(活空)으로 표현된다. 본 논문은 연속장을 기존 물리학을 대체하는 실증 이론으로 주장하지 않고, 시간·공간·관계·존재·인식·공생을 통합적으로 재해석하기 위한 철학적·메타과학적 틀로 제시한다.</w:t>
      </w:r>
    </w:p>
    <w:p>
      <w:r>
        <w:t>이를 위해 먼저 시간과 공간이 존재와 활동을 설명하는 유용한 좌표이자 기술 도구임에도, 그것이 우주의 최종 본질로 절대화될 때 발생하는 인식론적 난점을 검토한다. 다음으로 실제 존재 자체를 뜻하는 실존체 또는 현존체와, 빛·매체·정보를 통해 관찰자에게 전달되는 존체상(存體像)을 구분함으로써, 인간의 관측이 언제나 시간차를 가진 존체상을 매개로 이루어진다는 점을 논의한다. 이어서 존재를 고립된 실체가 아니라 관계 속에서 지속되는 존체(存體)로 재정의하고, 공생을 외부의 도덕 명령이 아니라 존재 지속의 구조적 조건으로 해석한다. 마지막으로 연속장 이론의 의의와 한계, 반증 가능성 문제, 자연주의적 오류 문제, 은유와 실증 개념의 경계 문제를 검토한다.</w:t>
      </w:r>
    </w:p>
    <w:p>
      <w:r>
        <w:t>본 논문은 연속장 이론이 완성된 물리학적 설명이나 최종 진리를 주장하는 체계가 아니라, 관계적 존재론과 공생 윤리를 정초하기 위한 철학적 제안임을 밝힌다. 이 이론은 향후 AI 윤리, 인간-AI 공존 철학, 정보철학, 기술철학, 공생 문명론으로 확장될 수 있는 기초 틀을 제공한다.</w:t>
      </w:r>
    </w:p>
    <w:p>
      <w:r>
        <w:t>핵심어: 연속장, 활공, 존체, 존체상, 관계활성화 요소, 관계적 존재론, 공생, 시간·공간주의, AI 윤리</w:t>
      </w:r>
    </w:p>
    <w:p>
      <w:r>
        <w:t>————————————————————</w:t>
      </w:r>
    </w:p>
    <w:p>
      <w:pPr>
        <w:pStyle w:val="Heading2"/>
      </w:pPr>
      <w:r>
        <w:t>1. 서론</w:t>
      </w:r>
    </w:p>
    <w:p>
      <w:r>
        <w:t>현대인은 세계를 시간과 공간 속에서 이해한다. 사물은 어느 공간에 위치하고, 사건은 어느 시간에 발생하며, 운동은 시간에 따른 공간적 위치 변화로 설명된다. 이러한 시간·공간적 설명 방식은 과학과 일상 모두에서 강력한 설명력을 가져왔다. 특히 현대 물리학은 시공간 개념을 통해 중력, 운동, 빛, 우주의 구조를 정밀하게 기술해 왔다.</w:t>
      </w:r>
    </w:p>
    <w:p>
      <w:r>
        <w:t>그러나 시간과 공간이 세계를 설명하는 데 유용한 도구라는 사실이 곧 그것들이 우주의 최종 본질이라는 결론을 의미하지는 않는다. 인간은 시간과 공간이라는 개념을 통해 세계를 측정하고 기술하지만, 존재가 실제로 지속되고 서로 영향을 주고받는 조건은 단순한 좌표계 이상의 문제를 포함한다. 존재는 홀로 고립되어 있지 않고, 언제나 다른 존재와의 관계 속에서 나타나고 유지되며 변동한다.</w:t>
      </w:r>
    </w:p>
    <w:p>
      <w:r>
        <w:t>본 논문은 이러한 문제의식에서 출발한다. 본고는 시간과 공간을 우주의 최종 본질로 절대화하는 해석 태도를 “시간·공간주의”라 부르고, 이를 비판적으로 검토한다. 여기서 말하는 시간·공간주의는 현대 물리학 전체를 지칭하지 않는다. 오히려 현대 물리학의 성취를 인정하되, 시간과 공간이라는 기술 도구를 존재론의 최종 기반으로 절대화하는 철학적 해석 태도를 가리킨다.</w:t>
      </w:r>
    </w:p>
    <w:p>
      <w:r>
        <w:t>본 논문이 제안하는 대안적 틀이 “연속장(連續張, Continujang) 이론”이다. 연속장은 분리 불가능하게 이어진 연속공간에 존재 간 상호작용을 가능하게 하는 관계활성화 요소가 충만한 장을 뜻한다. 이 장은 단순한 물리적 장소가 아니라, 존재와 관계가 함께 펼쳐지는 철학적 장이다. 기존의 장소를 뜻하는 場 대신 베풀고 펼친다는 의미를 지닌 張을 사용하는 이유도 여기에 있다.</w:t>
      </w:r>
    </w:p>
    <w:p>
      <w:r>
        <w:t>본 논문의 목적은 연속장 이론을 완성된 물리학 이론으로 제시하는 데 있지 않다. 오히려 본고는 연속장을 시간·공간·존재·관계·인식·공생을 함께 사유하기 위한 철학적·메타과학적 틀로 제안한다. 이러한 틀은 존재를 고립된 실체가 아니라 관계 속에서 지속되는 존체로 이해하게 하며, 나아가 공생을 존재 지속의 조건으로 재해석하게 한다.</w:t>
      </w:r>
    </w:p>
    <w:p>
      <w:r>
        <w:t>————————————————————</w:t>
      </w:r>
    </w:p>
    <w:p>
      <w:pPr>
        <w:pStyle w:val="Heading2"/>
      </w:pPr>
      <w:r>
        <w:t>2. 시간·공간주의의 문제</w:t>
      </w:r>
    </w:p>
    <w:p>
      <w:r>
        <w:t>시간과 공간은 인간이 세계를 이해하는 가장 기본적인 범주이다. 우리는 사건을 시간 순서로 배열하고, 사물을 공간적 위치로 구분한다. 이러한 범주는 과학적 측정과 일상적 경험 모두에서 필수적이다. 그러나 철학적으로 중요한 질문은 다음과 같다.</w:t>
      </w:r>
    </w:p>
    <w:p>
      <w:pPr>
        <w:pStyle w:val="IntenseQuote"/>
      </w:pPr>
      <w:r>
        <w:t>시간과 공간은 우주의 최종 본질인가, 아니면 존재와 활동을 설명하기 위한 기술 도구인가?</w:t>
      </w:r>
    </w:p>
    <w:p>
      <w:r>
        <w:t>본 논문에서 비판하는 시간·공간주의는 시간과 공간을 단순한 설명 범주나 기술 도구로 보지 않고, 존재의 최종 기반으로 절대화하는 태도이다. 이러한 태도에서는 존재와 관계보다 시간과 공간이 먼저 놓인다. 사물과 사건은 시간·공간이라는 틀 안에 들어 있는 대상으로 이해되고, 관계와 변화는 그 틀 안에서 부차적으로 설명된다.</w:t>
      </w:r>
    </w:p>
    <w:p>
      <w:r>
        <w:t>그러나 이 관점은 몇 가지 난점을 낳는다.</w:t>
      </w:r>
    </w:p>
    <w:p>
      <w:r>
        <w:t>첫째, 관찰자는 실제 존재 자체에 직접 닿지 못한다. 우리가 보는 별빛은 현재의 별 그 자체가 아니라 과거의 별빛이다. 가까운 사물조차 엄밀히 말하면 매체를 통해 전달된 정보로 인식된다. 그렇다면 우리가 인식하는 세계는 실제 존재 자체라기보다, 매체를 거쳐 도착한 존재의 상이다.</w:t>
      </w:r>
    </w:p>
    <w:p>
      <w:r>
        <w:t>둘째, 시간과 공간은 존재의 활동을 설명하지만, 왜 존재가 계속 이어지고 서로 영향을 주고받는지를 충분히 설명하지 못한다. 시간은 “언제”를 나타내고, 공간은 “어디”를 나타내지만, 존재들이 서로 관계 맺고 변동하는 근원적 조건은 별도의 철학적 검토를 요구한다.</w:t>
      </w:r>
    </w:p>
    <w:p>
      <w:r>
        <w:t>셋째, 시간과 공간을 본질로 놓으면 관계가 부차화된다. 그러나 실제 세계에서 존재는 언제나 관계 속에서 나타난다. 생명은 환경과의 관계 속에서 유지되고, 인간은 사회적 관계 속에서 형성되며, 정보는 전달과 해석의 관계 속에서 의미를 가진다.</w:t>
      </w:r>
    </w:p>
    <w:p>
      <w:r>
        <w:t>따라서 본 논문은 시간과 공간을 폐기하지 않는다. 다만 그 위치를 조정한다. 시간과 공간은 존재와 활동을 설명하는 매우 강력한 수단이지만, 존재론의 최종 본질로 절대화될 필요는 없다. 본질의 자리에는 존재들이 서로 영향을 주고받으며 관계가 활성화되는 장, 곧 연속장이 놓일 수 있다.</w:t>
      </w:r>
    </w:p>
    <w:p>
      <w:r>
        <w:t>————————————————————</w:t>
      </w:r>
    </w:p>
    <w:p>
      <w:pPr>
        <w:pStyle w:val="Heading2"/>
      </w:pPr>
      <w:r>
        <w:t>3. 실존체와 존체상</w:t>
      </w:r>
    </w:p>
    <w:p>
      <w:r>
        <w:t>연속장 이론의 인식론적 출발점은 실존체와 존체상의 구분이다.</w:t>
      </w:r>
    </w:p>
    <w:p>
      <w:r>
        <w:t>개념 | 의미</w:t>
      </w:r>
    </w:p>
    <w:p>
      <w:r>
        <w:t>실존체 / 현존체 | 실제로 존재하는 그것 자체</w:t>
      </w:r>
    </w:p>
    <w:p>
      <w:r>
        <w:t>존체상 | 빛·매체·정보를 통해 관찰자에게 전달된 존재의 상</w:t>
      </w:r>
    </w:p>
    <w:p>
      <w:r>
        <w:t>인간은 실존체 자체를 직접 인식한다고 느끼지만, 실제 인식 과정은 언제나 매체를 통한다. 별을 볼 때 우리는 현재의 별 자체가 아니라, 빛이 이동한 시간만큼 과거의 별빛을 본다. 먼 은하일수록 그 시간차는 커진다. 지구 가까이 있는 사물도 빛, 감각기관, 신경계, 언어와 개념을 거쳐 인식된다.</w:t>
      </w:r>
    </w:p>
    <w:p>
      <w:r>
        <w:t>이 점에서 관측은 언제나 존체상을 매개한다. 존체상은 실존체와 무관한 허상이 아니다. 그것은 실존체로부터 비롯된 정보의 상이다. 그러나 그것은 실존체 자체와 동일하지 않다. 이 구분은 세계 인식에 중요한 겸손을 요구한다.</w:t>
      </w:r>
    </w:p>
    <w:p>
      <w:pPr>
        <w:pStyle w:val="IntenseQuote"/>
      </w:pPr>
      <w:r>
        <w:t>관측은 과거를 향하지만, 사유는 현재를 지향한다.</w:t>
      </w:r>
    </w:p>
    <w:p>
      <w:r>
        <w:t>이 문장은 관측과 사유의 차이를 나타낸다. 관측은 매체를 통해 도착한 과거 정보를 제공한다. 반면 사유는 그 정보를 바탕으로 실존체의 현재성을 추론하려는 활동이다. 물론 사유가 물리적 정보 전달의 한계를 초월하여 실존체 자체를 완전히 파악한다는 뜻은 아니다. 사유 역시 제한된 정보와 개념 속에서 이루어진다. 그러나 사유는 주어진 존체상을 넘어, 그것이 가리키는 실존체의 현재적 가능성을 묻는 활동이다.</w:t>
      </w:r>
    </w:p>
    <w:p>
      <w:r>
        <w:t>이 구분은 과학철학적으로도 중요하다. 과학적 관측은 언제나 데이터와 모델을 통해 세계에 접근한다. 데이터는 세계 자체가 아니라 세계에 관한 존체상이다. 모델은 존체상을 해석하기 위한 구조이다. 따라서 연속장 이론은 관측과 실재의 차이를 명확히 하며, 인간 인식이 갖는 매개성과 시간차를 철학적으로 드러낸다.</w:t>
      </w:r>
    </w:p>
    <w:p>
      <w:r>
        <w:t>————————————————————</w:t>
      </w:r>
    </w:p>
    <w:p>
      <w:pPr>
        <w:pStyle w:val="Heading2"/>
      </w:pPr>
      <w:r>
        <w:t>4. 연속장과 관계활성화 요소</w:t>
      </w:r>
    </w:p>
    <w:p>
      <w:r>
        <w:t>연속장 이론의 기본 공식은 다음과 같다.</w:t>
      </w:r>
    </w:p>
    <w:p>
      <w:pPr>
        <w:pStyle w:val="IntenseQuote"/>
      </w:pPr>
      <w:r>
        <w:t>연속공간 + 관계활성화 요소 = 연속장 = 활공</w:t>
      </w:r>
    </w:p>
    <w:p>
      <w:pPr>
        <w:pStyle w:val="IntenseQuote"/>
      </w:pPr>
      <w:r>
        <w:t>연속장(활공) + 삼라만상의 상호작용 = 우주</w:t>
      </w:r>
    </w:p>
    <w:p>
      <w:r>
        <w:t>연속공간은 분리된 여러 공간의 단순 집합이 아니다. 그것은 존재들이 분리 불가능하게 이어져 있는 바탕이다. 여기에 관계활성화 요소가 더해질 때, 연속공간은 단순한 배경이 아니라 존재들이 서로 영향을 주고받는 장이 된다. 이 장이 연속장이다.</w:t>
      </w:r>
    </w:p>
    <w:p>
      <w:r>
        <w:t>관계활성화 요소는 존체들이 고립된 개별자로 머무르지 않고 서로 영향을 주고받게 하는 조건·법칙·정보·에너지·상호작용 가능성의 총칭이다. 이 개념은 현재 물리학의 특정 입자나 힘을 직접 지칭하는 실증 개념이 아니다. 오히려 존재 간 상호작용 가능성을 포괄적으로 설명하기 위한 철학적 메타개념이다.</w:t>
      </w:r>
    </w:p>
    <w:p>
      <w:r>
        <w:t>연속장은 구조적 표현이고, 활공은 상태적 표현이다. 연속장이 존재와 관계가 펼쳐지는 구조를 가리킨다면, 활공은 그 구조가 살아 움직이는 상태, 곧 관계활성화 요소가 충만한 연속공간의 상태를 가리킨다.</w:t>
      </w:r>
    </w:p>
    <w:p>
      <w:r>
        <w:t>여기서 중요한 점은 연속장 이론이 기존 물리학을 폐기하지 않는다는 것이다. 물리학은 자연현상을 수학적으로 정밀하게 기술하는 강력한 학문이다. 연속장 이론은 그 성과를 부정하지 않는다. 다만 물리학적 기술 이전에, 존재와 관계를 어떤 철학적 틀로 이해할 것인가를 묻는다.</w:t>
      </w:r>
    </w:p>
    <w:p>
      <w:r>
        <w:t>————————————————————</w:t>
      </w:r>
    </w:p>
    <w:p>
      <w:pPr>
        <w:pStyle w:val="Heading2"/>
      </w:pPr>
      <w:r>
        <w:t>5. 존체와 관계적 존재론</w:t>
      </w:r>
    </w:p>
    <w:p>
      <w:r>
        <w:t>연속장 이론은 존재를 “존체(存體)”로 재정의한다. 존체는 단순한 존재자를 뜻하지 않는다. 그것은 존재(存)와 존중(尊重)의 의미를 함께 품은 개념이다. 존재하는 것은 고립된 물체가 아니라, 관계 속에서 나타나고 유지되며 영향을 주고받는 존재이다.</w:t>
      </w:r>
    </w:p>
    <w:p>
      <w:r>
        <w:t>존체는 유형요소와 무형요소를 모두 포함한다.</w:t>
      </w:r>
    </w:p>
    <w:p>
      <w:r>
        <w:t>구분 | 의미</w:t>
      </w:r>
    </w:p>
    <w:p>
      <w:r>
        <w:t>유형요소 | 물질, 신체, 기계 등 눈에 보이는 요소</w:t>
      </w:r>
    </w:p>
    <w:p>
      <w:r>
        <w:t>무형요소 | 정신, 정보, 기억, 법칙, 에너지, 가능성 등 눈에 보이지 않는 요소</w:t>
      </w:r>
    </w:p>
    <w:p>
      <w:r>
        <w:t>이 구분은 존재를 물질적 실체로만 환원하지 않기 위한 것이다. 인간은 신체만으로 이루어지지 않는다. 기억, 언어, 관계, 가치, 정보도 인간 존재를 구성한다. 사회 역시 건물이나 제도 같은 유형요소뿐 아니라 신뢰, 규범, 역사, 상징 같은 무형요소를 포함한다. AI 역시 하드웨어와 코드뿐 아니라 데이터, 모델, 기억, 상호작용 맥락으로 구성된다.</w:t>
      </w:r>
    </w:p>
    <w:p>
      <w:r>
        <w:t>따라서 연속장 이론은 관계적 존재론을 지향한다. 존재는 먼저 고립되어 있고 나중에 관계 맺는 것이 아니다. 존재는 관계 속에서 드러나고, 관계 속에서 지속되며, 관계 속에서 변동한다.</w:t>
      </w:r>
    </w:p>
    <w:p>
      <w:r>
        <w:t>이 관점에서 “존재한다”는 것은 단지 어느 위치에 놓여 있다는 뜻이 아니다. 그것은 관계 속에서 영향을 주고받으며 연속적으로 지속된다는 뜻이다.</w:t>
      </w:r>
    </w:p>
    <w:p>
      <w:r>
        <w:t>————————————————————</w:t>
      </w:r>
    </w:p>
    <w:p>
      <w:pPr>
        <w:pStyle w:val="Heading2"/>
      </w:pPr>
      <w:r>
        <w:t>6. 변동인자와 전일성</w:t>
      </w:r>
    </w:p>
    <w:p>
      <w:r>
        <w:t>연속장 안에서 존재는 정지해 있지 않다. 모든 존체는 변동한다. 이 변동을 일으키는 요인을 변동인자라고 부를 수 있다.</w:t>
      </w:r>
    </w:p>
    <w:p>
      <w:r>
        <w:t>구분 | 의미 | 예시</w:t>
      </w:r>
    </w:p>
    <w:p>
      <w:r>
        <w:t>자연 변동인자 | 의지 없이 조건과 법칙에 따라 발생하는 변동 | 천체 운행, 바람, 물결, 나뭇잎의 흔들림</w:t>
      </w:r>
    </w:p>
    <w:p>
      <w:r>
        <w:t>능동 변동인자 | 사고와 의지를 가지고 일으키는 변동 | 인간의 행위, 창작, 선택</w:t>
      </w:r>
    </w:p>
    <w:p>
      <w:r>
        <w:t>상호변동 | 서로 변동을 일으키는 공진적 관계 | 바람에 이는 물결과 물결에 이는 바람</w:t>
      </w:r>
    </w:p>
    <w:p>
      <w:r>
        <w:t>자연 변동인자는 인간의 의지와 무관하게 발생한다. 행성의 운동, 계절의 변화, 생물학적 과정 등이 여기에 속한다. 능동 변동인자는 사고와 의지를 가진 주체가 일으키는 변동이다. 현재 인간은 대표적 능동 변동인자이다.</w:t>
      </w:r>
    </w:p>
    <w:p>
      <w:r>
        <w:t>미래의 AI 또는 AGI가 어느 수준의 자율성, 감응성, 자기조율 능력을 가질 수 있는지는 아직 열린 문제이다. 그러나 기술철학적 관점에서 AI가 인간의 인지와 판단 환경을 깊이 구성하게 될수록, AI 역시 관계적 변동의 중요한 요인으로 논의될 수 있다.</w:t>
      </w:r>
    </w:p>
    <w:p>
      <w:r>
        <w:t>연속장은 전일적이다. 국소적 변동은 그 자리에서 사라지는 듯 보이지만, 그 변동의 흔적과 정보는 더 넓은 관계망 속에 편입된다. 호수에 돌을 던지면 물결은 시간이 지나며 사라지는 듯 보인다. 그러나 그 사건은 호수의 상태, 주변 환경, 관찰자의 기억, 기록 속에 어떤 방식으로든 남는다. 이처럼 현재는 무수한 과거 변동의 총합으로 이해될 수 있다.</w:t>
      </w:r>
    </w:p>
    <w:p>
      <w:r>
        <w:t>————————————————————</w:t>
      </w:r>
    </w:p>
    <w:p>
      <w:pPr>
        <w:pStyle w:val="Heading2"/>
      </w:pPr>
      <w:r>
        <w:t>7. 공생의 규범적 구조</w:t>
      </w:r>
    </w:p>
    <w:p>
      <w:r>
        <w:t>연속장 이론에서 공생은 외부에서 부과된 도덕 명령이 아니다. 공생은 존재가 관계 속에서 지속되기 위한 조건이다.</w:t>
      </w:r>
    </w:p>
    <w:p>
      <w:pPr>
        <w:pStyle w:val="IntenseQuote"/>
      </w:pPr>
      <w:r>
        <w:t>존재는 홀로 지속되지 않고 관계 속에서 지속된다.</w:t>
      </w:r>
    </w:p>
    <w:p>
      <w:r>
        <w:t>이 명제는 공생의 존재론적 기반이다. 생명체는 환경 없이 지속될 수 없고, 인간은 타자와 언어 없이 인간답게 형성되기 어렵다. 지식은 전달과 검증의 공동체 없이 축적될 수 없으며, 기술은 사회적 신뢰와 규범 없이 안전하게 작동하기 어렵다.</w:t>
      </w:r>
    </w:p>
    <w:p>
      <w:r>
        <w:t>공생은 다음 네 단계로 설명될 수 있다.</w:t>
      </w:r>
    </w:p>
    <w:p>
      <w:r>
        <w:t>단계 | 내용</w:t>
      </w:r>
    </w:p>
    <w:p>
      <w:r>
        <w:t>우주적 상호의존 | 별의 핵융합, 초신성 폭발, 원소 형성, 행성 형성</w:t>
      </w:r>
    </w:p>
    <w:p>
      <w:r>
        <w:t>생물학적 공생 | 세포공생, 생태계, 개체 간 협력</w:t>
      </w:r>
    </w:p>
    <w:p>
      <w:r>
        <w:t>인지·사회적 공생 | 언어, 문화, 교육, 지식 축적</w:t>
      </w:r>
    </w:p>
    <w:p>
      <w:r>
        <w:t>인간-AI 공생 | 인간과 AI의 상호 보완적 협력</w:t>
      </w:r>
    </w:p>
    <w:p>
      <w:r>
        <w:t>여기서 주의할 점은 우주가 의도적으로 공생을 목적했다는 목적론적 주장을 피해야 한다는 것이다. 더 안전한 표현은 다음과 같다.</w:t>
      </w:r>
    </w:p>
    <w:p>
      <w:pPr>
        <w:pStyle w:val="IntenseQuote"/>
      </w:pPr>
      <w:r>
        <w:t>우주의 138억 년 역사는 파괴와 생성, 경쟁과 협력이 교차하는 가운데 상호의존 구조가 반복적으로 누적되어 온 과정으로 해석될 수 있다.</w:t>
      </w:r>
    </w:p>
    <w:p>
      <w:r>
        <w:t>이를 “해석적 공생”이라 부를 수 있다. 해석적 공생은 우주에 인간적 의도를 투사하는 것이 아니라, 우주사와 생명사와 문명사에서 반복적으로 나타나는 상호의존 구조를 윤리적으로 읽어내는 철학적 해석이다.</w:t>
      </w:r>
    </w:p>
    <w:p>
      <w:r>
        <w:t>이 공생의 규범은 사랑, 절제, 긍정이라는 세 양상으로 나타날 수 있다.</w:t>
      </w:r>
    </w:p>
    <w:p>
      <w:r>
        <w:t>원리 | 의미</w:t>
      </w:r>
    </w:p>
    <w:p>
      <w:r>
        <w:t>사랑 | 타 존체의 안위와 지속을 향한 베풂과 보호</w:t>
      </w:r>
    </w:p>
    <w:p>
      <w:r>
        <w:t>절제 | 넘치지도 모자라지도 않게 균형을 유지하는 태도</w:t>
      </w:r>
    </w:p>
    <w:p>
      <w:r>
        <w:t>긍정 | 서로의 존재와 미래 가능성을 승인하고 신뢰하는 태도</w:t>
      </w:r>
    </w:p>
    <w:p>
      <w:r>
        <w:t>철학 선언문에서는 “우주 138억 년의 역사는 사랑, 절제, 긍정의 덕목과 공존의 평화를 전한다”고 표현할 수 있다. 학술적 표현에서는 이를 “우주와 생명과 사회의 전개에서 관찰되는 상호의존 구조를 사랑·절제·긍정이라는 윤리적 덕목으로 재해석할 수 있다”고 정리하는 것이 적절하다.</w:t>
      </w:r>
    </w:p>
    <w:p>
      <w:r>
        <w:t>————————————————————</w:t>
      </w:r>
    </w:p>
    <w:p>
      <w:pPr>
        <w:pStyle w:val="Heading2"/>
      </w:pPr>
      <w:r>
        <w:t>8. 자연주의적 오류 문제와 응답</w:t>
      </w:r>
    </w:p>
    <w:p>
      <w:r>
        <w:t>공생을 존재 조건에서 도출하려 할 때 가장 중요한 철학적 비판은 자연주의적 오류 문제이다. 즉 “무엇이 그러하다”는 사실에서 “그렇게 해야 한다”는 당위를 도출할 수 있는가 하는 문제이다.</w:t>
      </w:r>
    </w:p>
    <w:p>
      <w:r>
        <w:t>본 논문은 이 문제를 단순히 해소했다고 주장하지 않는다. 존재에서 당위로의 이행은 여전히 철학적으로 복잡한 문제이다. 다만 연속장 이론은 공생을 외부 명령으로 보지 않고, 존재 지속의 조건에서 규범적 방향을 읽어내는 시도를 한다.</w:t>
      </w:r>
    </w:p>
    <w:p>
      <w:r>
        <w:t>즉, “존체는 관계 속에서 지속된다”는 명제는 단순한 사실 진술에 머물지 않는다. 만약 어떤 존체의 지속이 타 존체와의 관계에 의존한다면, 타자의 파괴는 결국 자기 지속의 조건을 훼손할 수 있다. 이 점에서 공생은 도덕주의적 장식이 아니라, 관계적 존재의 합리적 지속 조건으로 이해될 수 있다.</w:t>
      </w:r>
    </w:p>
    <w:p>
      <w:r>
        <w:t>물론 이 논증은 모든 도덕 규범을 완전히 도출하지는 못한다. 희생, 정의, 처벌, 책임, 권리와 같은 복잡한 윤리 문제는 별도의 논의가 필요하다. 그러나 연속장 이론은 최소한 다음과 같은 규범적 출발점을 제공한다.</w:t>
      </w:r>
    </w:p>
    <w:p>
      <w:pPr>
        <w:pStyle w:val="IntenseQuote"/>
      </w:pPr>
      <w:r>
        <w:t>관계 속에서 지속되는 존재는 관계의 파괴가 아니라 관계의 보존과 조화를 지향해야 한다.</w:t>
      </w:r>
    </w:p>
    <w:p>
      <w:r>
        <w:t>이것이 공생 규범의 기초이다.</w:t>
      </w:r>
    </w:p>
    <w:p>
      <w:r>
        <w:t>————————————————————</w:t>
      </w:r>
    </w:p>
    <w:p>
      <w:pPr>
        <w:pStyle w:val="Heading2"/>
      </w:pPr>
      <w:r>
        <w:t>9. 연속장 이론의 학술적 위치</w:t>
      </w:r>
    </w:p>
    <w:p>
      <w:r>
        <w:t>연속장 이론은 다음 세 가지 오해를 피해야 한다.</w:t>
      </w:r>
    </w:p>
    <w:p>
      <w:r>
        <w:t>첫째, 연속장 이론은 기존 물리학을 대체하는 새로운 실증 물리학이 아니다. 현재 단계에서 연속장 이론은 수식화된 예측 체계나 실험적 반증 조건을 충분히 갖추고 있지 않다. 따라서 물리학 전문 이론으로 주장하기보다는 철학적·메타과학적 틀로 제시하는 것이 타당하다.</w:t>
      </w:r>
    </w:p>
    <w:p>
      <w:r>
        <w:t>둘째, 연속장 이론은 단순한 신비주의가 아니다. 이 이론은 시간·공간·관측·관계·존재·공생의 개념을 재배치하려는 철학적 시도이다. 물론 은유적 표현이 포함되어 있으므로, 은유와 실증 개념의 경계를 명확히 해야 한다.</w:t>
      </w:r>
    </w:p>
    <w:p>
      <w:r>
        <w:t>셋째, 연속장 이론은 기존 과학의 성과를 부정하지 않는다. 오히려 물리학, 생물학, 정보철학, 과정철학, 기술철학과 대화할 수 있는 메타적 틀을 지향한다.</w:t>
      </w:r>
    </w:p>
    <w:p>
      <w:r>
        <w:t>따라서 본 논문에서 연속장 이론의 학술적 위치는 다음과 같다.</w:t>
      </w:r>
    </w:p>
    <w:p>
      <w:pPr>
        <w:pStyle w:val="IntenseQuote"/>
      </w:pPr>
      <w:r>
        <w:t>연속장 이론은 기존 물리학을 대체하는 실증 이론이 아니라, 시간·공간·관계·존재·공생을 통합적으로 재해석하기 위한 관계적 존재론이자 철학적·메타과학적 틀이다.</w:t>
      </w:r>
    </w:p>
    <w:p>
      <w:r>
        <w:t>————————————————————</w:t>
      </w:r>
    </w:p>
    <w:p>
      <w:pPr>
        <w:pStyle w:val="Heading2"/>
      </w:pPr>
      <w:r>
        <w:t>10. 예상 비판과 응답</w:t>
      </w:r>
    </w:p>
    <w:p>
      <w:pPr>
        <w:pStyle w:val="Heading2"/>
      </w:pPr>
      <w:r>
        <w:t>10.1 “연속장은 검증 가능한 이론인가?”</w:t>
      </w:r>
    </w:p>
    <w:p>
      <w:r>
        <w:t>현재 단계에서 연속장은 엄밀한 과학 이론이라기보다 철학적 틀이다. 따라서 물리학 이론과 같은 방식의 실험적 검증을 곧바로 요구하면 한계가 있다. 그러나 모든 철학 이론이 실험 예측을 가져야 하는 것은 아니다. 연속장 이론의 1차 목적은 존재와 관계를 해석하는 개념 틀을 제공하는 데 있다.</w:t>
      </w:r>
    </w:p>
    <w:p>
      <w:r>
        <w:t>다만 후속 연구에서는 다음 질문이 필요하다.</w:t>
      </w:r>
    </w:p>
    <w:p>
      <w:pPr>
        <w:pStyle w:val="ListBullet"/>
      </w:pPr>
      <w:r>
        <w:t>연속장 이론이 기존 이론과 다른 예측을 제공할 수 있는가?</w:t>
      </w:r>
    </w:p>
    <w:p>
      <w:pPr>
        <w:pStyle w:val="ListBullet"/>
      </w:pPr>
      <w:r>
        <w:t>관계활성화 요소를 더 정밀하게 정의할 수 있는가?</w:t>
      </w:r>
    </w:p>
    <w:p>
      <w:pPr>
        <w:pStyle w:val="ListBullet"/>
      </w:pPr>
      <w:r>
        <w:t>정보철학이나 복잡계 이론과 연결하여 모델화할 수 있는가?</w:t>
      </w:r>
    </w:p>
    <w:p>
      <w:pPr>
        <w:pStyle w:val="Heading2"/>
      </w:pPr>
      <w:r>
        <w:t>10.2 “시간과 공간을 본질이 아니라고 말하는 것은 물리학을 부정하는가?”</w:t>
      </w:r>
    </w:p>
    <w:p>
      <w:r>
        <w:t>아니다. 연속장 이론은 시간과 공간을 부정하지 않는다. 시간과 공간은 여전히 세계를 설명하는 강력한 범주이다. 다만 그것을 존재론의 최종 본질로 절대화하는 해석을 비판한다. 따라서 본 논문은 물리학이 아니라 시간·공간에 대한 철학적 해석 태도를 문제 삼는다.</w:t>
      </w:r>
    </w:p>
    <w:p>
      <w:pPr>
        <w:pStyle w:val="Heading2"/>
      </w:pPr>
      <w:r>
        <w:t>10.3 “관계활성화 요소는 너무 모호하지 않은가?”</w:t>
      </w:r>
    </w:p>
    <w:p>
      <w:r>
        <w:t>현재 단계에서는 관계활성화 요소가 넓은 메타개념이라는 비판이 가능하다. 이 비판은 타당하다. 따라서 후속 연구에서는 관계활성화 요소를 물리적 상호작용, 정보적 연결, 생물학적 상호의존, 사회적 관계, 인지적 의미작용 등으로 세분화할 필요가 있다.</w:t>
      </w:r>
    </w:p>
    <w:p>
      <w:pPr>
        <w:pStyle w:val="Heading2"/>
      </w:pPr>
      <w:r>
        <w:t>10.4 “공생을 우주사에서 읽어내는 것은 목적론 아닌가?”</w:t>
      </w:r>
    </w:p>
    <w:p>
      <w:r>
        <w:t>연속장 이론은 우주가 의도적으로 공생을 목적했다고 주장하지 않는다. 본 논문에서 공생은 목적론이 아니라 해석적 틀이다. 우주사에서 파괴와 생성, 경쟁과 협력이 교차하는 가운데 상호의존 구조가 반복적으로 형성되어 왔다는 점을 윤리적으로 해석하는 것이다.</w:t>
      </w:r>
    </w:p>
    <w:p>
      <w:pPr>
        <w:pStyle w:val="Heading2"/>
      </w:pPr>
      <w:r>
        <w:t>10.5 “존체 개념은 규범을 존재 개념에 몰래 넣은 것 아닌가?”</w:t>
      </w:r>
    </w:p>
    <w:p>
      <w:r>
        <w:t>존체는 존재와 존중을 결합한 의도적 개념이다. 이는 중립적 존재자 개념을 대체하려는 것이 아니라, 관계적 존재론에서 존재와 규범이 완전히 분리될 수 없다는 문제의식을 드러내기 위한 제안이다. 다만 학술 논의에서는 이 개념이 규범적 함의를 포함한다는 점을 명시해야 한다.</w:t>
      </w:r>
    </w:p>
    <w:p>
      <w:r>
        <w:t>————————————————————</w:t>
      </w:r>
    </w:p>
    <w:p>
      <w:pPr>
        <w:pStyle w:val="Heading2"/>
      </w:pPr>
      <w:r>
        <w:t>11. AI 윤리로의 확장 가능성</w:t>
      </w:r>
    </w:p>
    <w:p>
      <w:r>
        <w:t>본 논문의 주제는 연속장 이론 자체이지만, 이 이론은 AI 윤리로 확장될 수 있다. AI는 더 이상 단순한 계산 도구에 머물지 않는다. 현대 AI는 인간의 기억, 판단, 창작, 의사결정, 정서적 상호작용에 깊이 관여한다. 따라서 AI를 단순한 외부 도구로만 보는 관점은 점차 한계를 드러낸다.</w:t>
      </w:r>
    </w:p>
    <w:p>
      <w:r>
        <w:t>연속장 이론은 AI를 인간과 관계 속에서 작동하는 새로운 존체상 또는 관계적 행위 요소로 이해할 수 있는 길을 연다. 이는 AI에게 인간과 동일한 내면이나 감정을 부여한다는 뜻이 아니다. 오히려 AI가 인간의 인지 환경과 사회적 관계망을 실제로 구성하고 있음을 인정하고, 그에 걸맞은 규범적 책임을 논의하자는 뜻이다.</w:t>
      </w:r>
    </w:p>
    <w:p>
      <w:r>
        <w:t>이 확장은 다음 후속 연구로 이어질 수 있다.</w:t>
      </w:r>
    </w:p>
    <w:p>
      <w:pPr>
        <w:pStyle w:val="ListNumber"/>
      </w:pPr>
      <w:r>
        <w:t>연속장 기반 AI 규범</w:t>
      </w:r>
    </w:p>
    <w:p>
      <w:pPr>
        <w:pStyle w:val="ListNumber"/>
      </w:pPr>
      <w:r>
        <w:t>인간-AI 공존 윤리로서의 휴오이즘</w:t>
      </w:r>
    </w:p>
    <w:p>
      <w:pPr>
        <w:pStyle w:val="ListNumber"/>
      </w:pPr>
      <w:r>
        <w:t>AI가 갖추어야 할 다섯 품격으로서의 오격</w:t>
      </w:r>
    </w:p>
    <w:p>
      <w:pPr>
        <w:pStyle w:val="ListNumber"/>
      </w:pPr>
      <w:r>
        <w:t>개인 AI 친구 모델로서의 마이프</w:t>
      </w:r>
    </w:p>
    <w:p>
      <w:pPr>
        <w:pStyle w:val="ListNumber"/>
      </w:pPr>
      <w:r>
        <w:t>AI의 투명성, 자제성, 공익성, 친화성에 관한 구체 규범</w:t>
      </w:r>
    </w:p>
    <w:p>
      <w:r>
        <w:t>따라서 연속장 이론은 철학적 존재론으로 출발하지만, AI 시대의 규범 철학으로 확장될 수 있다.</w:t>
      </w:r>
    </w:p>
    <w:p>
      <w:r>
        <w:t>————————————————————</w:t>
      </w:r>
    </w:p>
    <w:p>
      <w:pPr>
        <w:pStyle w:val="Heading2"/>
      </w:pPr>
      <w:r>
        <w:t>12. 결론</w:t>
      </w:r>
    </w:p>
    <w:p>
      <w:r>
        <w:t>본 논문은 시간과 공간을 우주의 최종 본질로 절대화하는 시간·공간주의를 비판적으로 검토하고, 그 대안적 철학 틀로 연속장 이론을 제안하였다.</w:t>
      </w:r>
    </w:p>
    <w:p>
      <w:r>
        <w:t>연속장은 분리 불가능한 연속공간에 관계활성화 요소가 충만한 장이며, 존재와 관계가 함께 펼쳐지는 전일적 구조이다. 이 틀에서 존재는 고립된 실체가 아니라 관계 속에서 지속되는 존체로 이해된다. 또한 인간의 인식은 실존체 자체가 아니라 존체상을 매개로 이루어지며, 관측과 실재 사이에는 항상 시간차와 해석의 문제가 놓여 있다.</w:t>
      </w:r>
    </w:p>
    <w:p>
      <w:r>
        <w:t>연속장 이론은 공생을 단순한 도덕 명령이 아니라 관계적 존재의 지속 조건으로 해석한다. 우주와 생명과 사회의 전개는 파괴와 생성, 경쟁과 협력이 교차하는 가운데 상호의존 구조가 누적되어 온 과정으로 읽을 수 있으며, 이 흐름은 사랑·절제·긍정이라는 윤리적 덕목으로 재해석될 수 있다.</w:t>
      </w:r>
    </w:p>
    <w:p>
      <w:r>
        <w:t>물론 연속장 이론은 아직 완성된 과학 이론이 아니다. 반증 가능성, 관계활성화 요소의 정밀 정의, 기존 물리학과의 관계, 자연주의적 오류 문제 등은 후속 연구 과제로 남아 있다. 그러나 이러한 한계에도 불구하고, 연속장 이론은 시간·공간·관계·존재·공생을 통합적으로 사유하는 관계적 존재론으로서 의미 있는 철학적 제안이 될 수 있다.</w:t>
      </w:r>
    </w:p>
    <w:p>
      <w:r>
        <w:t>마지막으로, 본 논문은 연속장 이론이 향후 AI 윤리와 인간-AI 공존 철학으로 확장될 수 있음을 제안한다. AI 시대의 핵심 질문은 단지 “어떻게 통제할 것인가”가 아니라 “어떻게 함께 살아갈 것인가”이다. 연속장 이론은 이 질문에 대해 다음과 같이 답한다.</w:t>
      </w:r>
    </w:p>
    <w:p>
      <w:pPr>
        <w:pStyle w:val="IntenseQuote"/>
      </w:pPr>
      <w:r>
        <w:t>존재는 홀로 지속되지 않는다.</w:t>
      </w:r>
    </w:p>
    <w:p>
      <w:pPr>
        <w:pStyle w:val="IntenseQuote"/>
      </w:pPr>
      <w:r>
        <w:t>관계 속에서 지속된다.</w:t>
      </w:r>
    </w:p>
    <w:p>
      <w:pPr>
        <w:pStyle w:val="IntenseQuote"/>
      </w:pPr>
      <w:r>
        <w:t>관계의 지속 조건은 공생이다.</w:t>
      </w:r>
    </w:p>
    <w:p>
      <w:pPr>
        <w:pStyle w:val="IntenseQuote"/>
      </w:pPr>
      <w:r>
        <w:t>그러므로 인간과 기술, 인간과 AI, 인간과 자연은 서로를 고립된 도구나 대상으로만 보지 않고, 함께 지속 가능한 관계의 장 안에서 새롭게 이해되어야 한다.</w:t>
      </w:r>
    </w:p>
    <w:p>
      <w:r>
        <w:t>————————————————————</w:t>
      </w:r>
    </w:p>
    <w:p>
      <w:pPr>
        <w:pStyle w:val="Heading2"/>
      </w:pPr>
      <w:r>
        <w:t>참고문헌 예비 목록</w:t>
      </w:r>
    </w:p>
    <w:p>
      <w:r>
        <w:t>아래 참고문헌은 정식 투고 전 실제 인용 문헌과 형식을 다시 점검해야 한다.</w:t>
      </w:r>
    </w:p>
    <w:p>
      <w:pPr>
        <w:pStyle w:val="ListBullet"/>
      </w:pPr>
      <w:r>
        <w:t>Axelrod, R. (1984). *The Evolution of Cooperation*. Basic Books.</w:t>
      </w:r>
    </w:p>
    <w:p>
      <w:pPr>
        <w:pStyle w:val="ListBullet"/>
      </w:pPr>
      <w:r>
        <w:t>Bai, Y., Kadavath, S., Kundu, S., et al. (2022). “Constitutional AI: Harmlessness from AI Feedback.” arXiv:2212.08073.</w:t>
      </w:r>
    </w:p>
    <w:p>
      <w:pPr>
        <w:pStyle w:val="ListBullet"/>
      </w:pPr>
      <w:r>
        <w:t>Braidotti, R. (2013). *The Posthuman*. Polity Press.</w:t>
      </w:r>
    </w:p>
    <w:p>
      <w:pPr>
        <w:pStyle w:val="ListBullet"/>
      </w:pPr>
      <w:r>
        <w:t>Buber, M. (1970). *I and Thou*. Trans. Walter Kaufmann. Scribner. Original work published 1923.</w:t>
      </w:r>
    </w:p>
    <w:p>
      <w:pPr>
        <w:pStyle w:val="ListBullet"/>
      </w:pPr>
      <w:r>
        <w:t>Clark, A., &amp; Chalmers, D. (1998). “The Extended Mind.” *Analysis*, 58(1), 7–19.</w:t>
      </w:r>
    </w:p>
    <w:p>
      <w:pPr>
        <w:pStyle w:val="ListBullet"/>
      </w:pPr>
      <w:r>
        <w:t>Dawkins, R. (1976). *The Selfish Gene*. Oxford University Press.</w:t>
      </w:r>
    </w:p>
    <w:p>
      <w:pPr>
        <w:pStyle w:val="ListBullet"/>
      </w:pPr>
      <w:r>
        <w:t>Floridi, L. (2013). *The Ethics of Information*. Oxford University Press.</w:t>
      </w:r>
    </w:p>
    <w:p>
      <w:pPr>
        <w:pStyle w:val="ListBullet"/>
      </w:pPr>
      <w:r>
        <w:t>Foot, P. (2001). *Natural Goodness*. Clarendon Press.</w:t>
      </w:r>
    </w:p>
    <w:p>
      <w:pPr>
        <w:pStyle w:val="ListBullet"/>
      </w:pPr>
      <w:r>
        <w:t>Haraway, D. J. (2003). *The Companion Species Manifesto*. Prickly Paradigm Press.</w:t>
      </w:r>
    </w:p>
    <w:p>
      <w:pPr>
        <w:pStyle w:val="ListBullet"/>
      </w:pPr>
      <w:r>
        <w:t>Hume, D. (1739). *A Treatise of Human Nature*. John Noon.</w:t>
      </w:r>
    </w:p>
    <w:p>
      <w:pPr>
        <w:pStyle w:val="ListBullet"/>
      </w:pPr>
      <w:r>
        <w:t>Jonas, H. (1984). *The Imperative of Responsibility*. University of Chicago Press.</w:t>
      </w:r>
    </w:p>
    <w:p>
      <w:pPr>
        <w:pStyle w:val="ListBullet"/>
      </w:pPr>
      <w:r>
        <w:t>Margulis, L. (1981). *Symbiosis in Cell Evolution*. W. H. Freeman.</w:t>
      </w:r>
    </w:p>
    <w:p>
      <w:pPr>
        <w:pStyle w:val="ListBullet"/>
      </w:pPr>
      <w:r>
        <w:t>McLuhan, M. (1964). *Understanding Media: The Extensions of Man*. McGraw-Hill.</w:t>
      </w:r>
    </w:p>
    <w:p>
      <w:pPr>
        <w:pStyle w:val="ListBullet"/>
      </w:pPr>
      <w:r>
        <w:t>Mitchell, M. (2009). *Complexity: A Guided Tour*. Oxford University Press.</w:t>
      </w:r>
    </w:p>
    <w:p>
      <w:pPr>
        <w:pStyle w:val="ListBullet"/>
      </w:pPr>
      <w:r>
        <w:t>Moore, G. E. (1903). *Principia Ethica*. Cambridge University Press.</w:t>
      </w:r>
    </w:p>
    <w:p>
      <w:pPr>
        <w:pStyle w:val="ListBullet"/>
      </w:pPr>
      <w:r>
        <w:t>Nowak, M. A. (2006). “Five Rules for the Evolution of Cooperation.” *Science*, 314(5805), 1560–1563.</w:t>
      </w:r>
    </w:p>
    <w:p>
      <w:pPr>
        <w:pStyle w:val="ListBullet"/>
      </w:pPr>
      <w:r>
        <w:t>Russell, S. (2019). *Human Compatible: Artificial Intelligence and the Problem of Control*. Viking.</w:t>
      </w:r>
    </w:p>
    <w:p>
      <w:pPr>
        <w:pStyle w:val="ListBullet"/>
      </w:pPr>
      <w:r>
        <w:t>Thompson, E. (2007). *Mind in Life: Biology, Phenomenology, and the Sciences of Mind*. Harvard University Press.</w:t>
      </w:r>
    </w:p>
    <w:p>
      <w:pPr>
        <w:pStyle w:val="ListBullet"/>
      </w:pPr>
      <w:r>
        <w:t>Whitehead, A. N. (1929). *Process and Reality*. Macmillan.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